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Aarav Mehta</w:t>
      </w:r>
    </w:p>
    <w:p>
      <w:r>
        <w:t>Bengaluru | aarav.mehta@example.com | github.com/aarav-example</w:t>
      </w:r>
    </w:p>
    <w:p>
      <w:r>
        <w:t>SUMMARY</w:t>
      </w:r>
    </w:p>
    <w:p>
      <w:r>
        <w:t>Data analyst who will go the extra mile. Background in statistical analysis.</w:t>
      </w:r>
    </w:p>
    <w:p>
      <w:r>
        <w:t>EXPERIENCE</w:t>
      </w:r>
    </w:p>
    <w:p>
      <w:r>
        <w:t>Data Analyst | Swiggy | Jun 2021 - Present</w:t>
      </w:r>
    </w:p>
    <w:p>
      <w:r>
        <w:t>- Built SQL dashboards in Tableau for city operations teams</w:t>
      </w:r>
    </w:p>
    <w:p>
      <w:r>
        <w:t>- Automated weekly reports with Python and pandas</w:t>
      </w:r>
    </w:p>
    <w:p>
      <w:r>
        <w:t>Junior Data Analyst, Mu Sigma | Jul 2019 - Aug 2021</w:t>
      </w:r>
    </w:p>
    <w:p>
      <w:r>
        <w:t>- Wrote SQL queries and Excel models for retail clients</w:t>
      </w:r>
    </w:p>
    <w:p>
      <w:r>
        <w:t>Data Science Intern | Fractal Analytics | Jan 2019 - Jun 2019</w:t>
      </w:r>
    </w:p>
    <w:p>
      <w:r>
        <w:t>- Cleaned survey data in R</w:t>
      </w:r>
    </w:p>
    <w:p>
      <w:r>
        <w:t>PROJECTS</w:t>
      </w:r>
    </w:p>
    <w:p>
      <w:r>
        <w:t>Churn Prediction</w:t>
      </w:r>
    </w:p>
    <w:p>
      <w:r>
        <w:t>- Built a churn model in Python with XGBoost and scikit-learn</w:t>
      </w:r>
    </w:p>
    <w:p>
      <w:r>
        <w:t>- Served predictions through a FastAPI service</w:t>
      </w:r>
    </w:p>
    <w:p>
      <w:r>
        <w:t>SKILLS</w:t>
      </w:r>
    </w:p>
    <w:p>
      <w:r>
        <w:t>Python, SQL, Go, R, Excel, Docker, Power BI, Tableau</w:t>
      </w:r>
    </w:p>
    <w:p>
      <w:r>
        <w:t>EDUCATION</w:t>
      </w:r>
    </w:p>
    <w:p>
      <w:r>
        <w:t>B.Tech in Computer Science, NIT Trichy,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